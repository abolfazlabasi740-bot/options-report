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B Nazanin" w:hAnsi="B Nazanin"/>
          <w:b/>
          <w:sz w:val="28"/>
        </w:rPr>
        <w:t>کتابچه مرجع پروژه — تحلیل جامع اختیار معامله (استاندارد ۱۳ ستونی)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